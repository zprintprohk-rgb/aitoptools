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1C"/>
          <w:sz w:val="44"/>
        </w:rPr>
        <w:t>PHASE-2026-08-13-09-13 执行闭环报告</w:t>
      </w:r>
    </w:p>
    <w:p>
      <w:pPr>
        <w:jc w:val="center"/>
      </w:pPr>
      <w:r>
        <w:rPr>
          <w:color w:val="0B5F59"/>
          <w:sz w:val="22"/>
        </w:rPr>
        <w:t>排名冲刺期 Phase 2 v2.0 · 三文件深度解读 → 台账 → 核验 → 修复 → 复核 → 交接</w:t>
      </w:r>
    </w:p>
    <w:p>
      <w:pPr>
        <w:jc w:val="center"/>
      </w:pPr>
      <w:r>
        <w:rPr>
          <w:color w:val="4A5568"/>
          <w:sz w:val="18"/>
        </w:rPr>
        <w:t>2026-08-15 · 主控汇总（5 路 Agent 独立核查 + 主线 git/cron 实证）· 功能主义网格版式</w:t>
      </w:r>
    </w:p>
    <w:p/>
    <w:p>
      <w:pPr>
        <w:pStyle w:val="Heading1"/>
      </w:pPr>
      <w:r>
        <w:rPr>
          <w:rFonts w:ascii="Microsoft YaHei" w:hAnsi="Microsoft YaHei"/>
          <w:b/>
          <w:color w:val="0B5F59"/>
          <w:sz w:val="32"/>
        </w:rPr>
        <w:t>00 上下文理解摘要</w:t>
      </w:r>
    </w:p>
    <w:p>
      <w:pPr>
        <w:ind w:left="340"/>
      </w:pPr>
      <w:r>
        <w:rPr>
          <w:color w:val="4A5568"/>
          <w:sz w:val="19"/>
        </w:rPr>
        <w:t>生成：2026-08-15 20:5x · 主控汇总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1. 文件角色与层级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效力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关键内容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**PHASE-2026-08-13-09-13.md（v2.0）**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**执行指令（最高优先级）**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2026-08-13 → 09-13（T+30 校准后被新阶段文件替代）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阶段定位（排名冲刺期 Branch A）、北极星基线（216.5 展示 / 12 月 $2,200 stretch $3,000）、周度排期 W1-W4、执行层增强指令 1-9、决策树四闸门、待核实项、NOTES 铁律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**STRATEGY-2026-08-15.md**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当日策略（背景约束 + 当日 TASKS）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2026-08-15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北极星现状诚实版、CONTEXT 10 条、T1-T11 任务表（含幂等键）、DECISIONS（D1 关闭/D6/D7 新增）、NOTES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**STRATEGY-2026-08-14.md（v2 执行解析）**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V2 战略的执行解析（背景约束）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2026-08-14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事实核对 6 项（GSC OAuth 已解除等）、V2 行动→cron 映射、北极星路径修正（$3,000→$2,200）、假设说明 4 条、cron 丢失事件记录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2. 层级关系（本任务视角）</w:t>
      </w:r>
    </w:p>
    <w:p>
      <w:r>
        <w:rPr>
          <w:rFonts w:ascii="Microsoft YaHei" w:hAnsi="Microsoft YaHei"/>
          <w:sz w:val="20"/>
        </w:rPr>
        <w:t>`</w:t>
      </w:r>
    </w:p>
    <w:p>
      <w:r>
        <w:rPr>
          <w:rFonts w:ascii="Microsoft YaHei" w:hAnsi="Microsoft YaHei"/>
          <w:sz w:val="20"/>
        </w:rPr>
        <w:t>千问3.8-Max（策略大脑）</w:t>
      </w:r>
    </w:p>
    <w:p>
      <w:r>
        <w:rPr>
          <w:rFonts w:ascii="Microsoft YaHei" w:hAnsi="Microsoft YaHei"/>
          <w:sz w:val="20"/>
        </w:rPr>
        <w:t xml:space="preserve">  └─ PHASE-2026-08-13-09-13.md（阶段路线图 v2.0，8/15 消化 T+7 后更新）</w:t>
      </w:r>
    </w:p>
    <w:p>
      <w:r>
        <w:rPr>
          <w:rFonts w:ascii="Microsoft YaHei" w:hAnsi="Microsoft YaHei"/>
          <w:sz w:val="20"/>
        </w:rPr>
        <w:t xml:space="preserve">       ├─ STRATEGY-2026-08-15.md（当日执行任务书 T1-T11 + BOARD 同步）</w:t>
      </w:r>
    </w:p>
    <w:p>
      <w:r>
        <w:rPr>
          <w:rFonts w:ascii="Microsoft YaHei" w:hAnsi="Microsoft YaHei"/>
          <w:sz w:val="20"/>
        </w:rPr>
        <w:t xml:space="preserve">       ├─ STRATEGY-2026-08-14.md（V2 战略解析 + cron 恢复基准声明）</w:t>
      </w:r>
    </w:p>
    <w:p>
      <w:r>
        <w:rPr>
          <w:rFonts w:ascii="Microsoft YaHei" w:hAnsi="Microsoft YaHei"/>
          <w:sz w:val="20"/>
        </w:rPr>
        <w:t xml:space="preserve">       └─ RESULT-2026-08-13/14/15.md（执行层回写，三日齐全 ✅）</w:t>
      </w:r>
    </w:p>
    <w:p>
      <w:r>
        <w:rPr>
          <w:rFonts w:ascii="Microsoft YaHei" w:hAnsi="Microsoft YaHei"/>
          <w:sz w:val="20"/>
        </w:rPr>
        <w:t>AutoClaw（执行层）：每日 cron 首步读 PHASE + 当日 STRATEGY → 执行 → 回写 RESULT</w:t>
      </w:r>
    </w:p>
    <w:p>
      <w:r>
        <w:rPr>
          <w:rFonts w:ascii="Microsoft YaHei" w:hAnsi="Microsoft YaHei"/>
          <w:sz w:val="20"/>
        </w:rPr>
        <w:t>`</w:t>
      </w:r>
    </w:p>
    <w:p>
      <w:pPr>
        <w:pStyle w:val="ListBullet"/>
      </w:pPr>
      <w:r>
        <w:rPr>
          <w:rFonts w:ascii="Microsoft YaHei" w:hAnsi="Microsoft YaHei"/>
          <w:sz w:val="20"/>
        </w:rPr>
        <w:t>消费顺序：每日 cron 首步读 PHASE + 当日 STRATEGY；本任务（8/15 20:2x）为策略消化 + 8/16-8/17 执行准备 + 执行闭环复盘。</w:t>
      </w:r>
    </w:p>
    <w:p>
      <w:pPr>
        <w:pStyle w:val="ListBullet"/>
      </w:pPr>
      <w:r>
        <w:rPr>
          <w:rFonts w:ascii="Microsoft YaHei" w:hAnsi="Microsoft YaHei"/>
          <w:sz w:val="20"/>
        </w:rPr>
        <w:t>冲突裁决规则：PHASE 优先于 STRATEGY；本任务执行中发现的 4 处冲突（记分卡 A/C、push 次数、W-8 触发线、cron 基准）已按此规则裁决并记录于 03-risk-log.md。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3. 核心约束（三文件共同约束，执行须遵守）</w:t>
      </w:r>
    </w:p>
    <w:p>
      <w:pPr>
        <w:pStyle w:val="ListNumber"/>
      </w:pPr>
      <w:r>
        <w:rPr>
          <w:rFonts w:ascii="Microsoft YaHei" w:hAnsi="Microsoft YaHei"/>
          <w:sz w:val="20"/>
        </w:rPr>
        <w:t>北极星：CPA/CPS 佣金/月，6 个月目标 $3,000（V2 修正 12 月 $2,200，stretch $3,000）；9/13 T+30 核验</w:t>
      </w:r>
    </w:p>
    <w:p>
      <w:pPr>
        <w:pStyle w:val="ListNumber"/>
      </w:pPr>
      <w:r>
        <w:rPr>
          <w:rFonts w:ascii="Microsoft YaHei" w:hAnsi="Microsoft YaHei"/>
          <w:sz w:val="20"/>
        </w:rPr>
        <w:t>push 纪律（8/15 user 拍板切换）：产出即部署、单日 1 push、同日多改动合并一次 build；sitemap 变更即推例外；死链/404 紧急可单独 push</w:t>
      </w:r>
    </w:p>
    <w:p>
      <w:pPr>
        <w:pStyle w:val="ListNumber"/>
      </w:pPr>
      <w:r>
        <w:rPr>
          <w:rFonts w:ascii="Microsoft YaHei" w:hAnsi="Microsoft YaHei"/>
          <w:sz w:val="20"/>
        </w:rPr>
        <w:t>算力低谷窗口：批量任务 18:00-08:00 / 12:05-13:30；cron 避开整点半点（7-23/37-53 分）</w:t>
      </w:r>
    </w:p>
    <w:p>
      <w:pPr>
        <w:pStyle w:val="ListNumber"/>
      </w:pPr>
      <w:r>
        <w:rPr>
          <w:rFonts w:ascii="Microsoft YaHei" w:hAnsi="Microsoft YaHei"/>
          <w:sz w:val="20"/>
        </w:rPr>
        <w:t>敏感操作红线：不自动登录/发信/付款/提交联盟申请（一律 user 行动卡）</w:t>
      </w:r>
    </w:p>
    <w:p>
      <w:pPr>
        <w:pStyle w:val="ListNumber"/>
      </w:pPr>
      <w:r>
        <w:rPr>
          <w:rFonts w:ascii="Microsoft YaHei" w:hAnsi="Microsoft YaHei"/>
          <w:sz w:val="20"/>
        </w:rPr>
        <w:t>事实核实纪律：内容上线前必须事实核实；外链 CAPTCHA 不硬闯</w:t>
      </w:r>
    </w:p>
    <w:p>
      <w:pPr>
        <w:pStyle w:val="ListNumber"/>
      </w:pPr>
      <w:r>
        <w:rPr>
          <w:rFonts w:ascii="Microsoft YaHei" w:hAnsi="Microsoft YaHei"/>
          <w:sz w:val="20"/>
        </w:rPr>
        <w:t>RESULT 每晚必写 + NORTH-STAR-DATA 段必填</w:t>
      </w:r>
    </w:p>
    <w:p>
      <w:pPr>
        <w:pStyle w:val="ListNumber"/>
      </w:pPr>
      <w:r>
        <w:rPr>
          <w:rFonts w:ascii="Microsoft YaHei" w:hAnsi="Microsoft YaHei"/>
          <w:sz w:val="20"/>
        </w:rPr>
        <w:t>cron 备份纪律：cron 变更后追加存档（本次发现恢复基准名不副实，见 R-02）</w:t>
      </w:r>
    </w:p>
    <w:p>
      <w:pPr>
        <w:pStyle w:val="ListNumber"/>
      </w:pPr>
      <w:r>
        <w:rPr>
          <w:rFonts w:ascii="Microsoft YaHei" w:hAnsi="Microsoft YaHei"/>
          <w:sz w:val="20"/>
        </w:rPr>
        <w:t>校验闸门：push 前 build PASS + 关键产物抽查；Boost/扩写产物当日未过校验则顺延</w:t>
      </w:r>
    </w:p>
    <w:p>
      <w:pPr>
        <w:pStyle w:val="ListNumber"/>
      </w:pPr>
      <w:r>
        <w:rPr>
          <w:rFonts w:ascii="Microsoft YaHei" w:hAnsi="Microsoft YaHei"/>
          <w:sz w:val="20"/>
        </w:rPr>
        <w:t>幂等键：TASK 先查幂等键再动手（本次 S1 扩写队列 7 项已完 → 8/16 判 NOOP，见 R-08）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4. 本次任务执行路径（8/15 20:2x 实际执行）</w:t>
      </w:r>
    </w:p>
    <w:p>
      <w:r>
        <w:rPr>
          <w:rFonts w:ascii="Microsoft YaHei" w:hAnsi="Microsoft YaHei"/>
          <w:sz w:val="20"/>
        </w:rPr>
        <w:t>`</w:t>
      </w:r>
    </w:p>
    <w:p>
      <w:r>
        <w:rPr>
          <w:rFonts w:ascii="Microsoft YaHei" w:hAnsi="Microsoft YaHei"/>
          <w:sz w:val="20"/>
        </w:rPr>
        <w:t>读三文件 → 主线状态摸底（cron/jobs.json/handoff/git）→ 派 4 路 Agent（状态核查/技术债/交叉核验/执行准备）</w:t>
      </w:r>
    </w:p>
    <w:p>
      <w:r>
        <w:rPr>
          <w:rFonts w:ascii="Microsoft YaHei" w:hAnsi="Microsoft YaHei"/>
          <w:sz w:val="20"/>
        </w:rPr>
        <w:t>→ 回传 4/4 → 派代码复核员独立验证补丁 → 台账/风险/复核/交接定稿 → HTML 总览交付</w:t>
      </w:r>
    </w:p>
    <w:p>
      <w:r>
        <w:rPr>
          <w:rFonts w:ascii="Microsoft YaHei" w:hAnsi="Microsoft YaHei"/>
          <w:sz w:val="20"/>
        </w:rPr>
        <w:t>`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5. 关键结论（8/15 20:5x 时点）</w:t>
      </w:r>
    </w:p>
    <w:p>
      <w:pPr>
        <w:pStyle w:val="ListBullet"/>
      </w:pPr>
      <w:r>
        <w:rPr>
          <w:rFonts w:ascii="Microsoft YaHei" w:hAnsi="Microsoft YaHei"/>
          <w:sz w:val="20"/>
        </w:rPr>
        <w:t>执行层健康：RESULT 三日齐全、哨兵 0 ALERT、Boost 4/25+2 部署、sitemap 342 条无重复（根因已定位待修复）</w:t>
      </w:r>
    </w:p>
    <w:p>
      <w:pPr>
        <w:pStyle w:val="ListBullet"/>
      </w:pPr>
      <w:r>
        <w:rPr>
          <w:rFonts w:ascii="Microsoft YaHei" w:hAnsi="Microsoft YaHei"/>
          <w:sz w:val="20"/>
        </w:rPr>
        <w:t>主要偏差 4 项：记分卡 180/14→187/16（R-04）、push 5 次非 1 次（R-07）、cron 基准文档缺失+重复任务（R-02/R-03）、W-8 触发线口径（R-09）</w:t>
      </w:r>
    </w:p>
    <w:p>
      <w:pPr>
        <w:pStyle w:val="ListBullet"/>
      </w:pPr>
      <w:r>
        <w:rPr>
          <w:rFonts w:ascii="Microsoft YaHei" w:hAnsi="Microsoft YaHei"/>
          <w:sz w:val="20"/>
        </w:rPr>
        <w:t>阻塞 2 项：D6 printful_session_cookie（Halloween 下单）、D7 CF token（8/19 GEO 读数）——均 user 行动卡</w:t>
      </w:r>
    </w:p>
    <w:p>
      <w:pPr>
        <w:pStyle w:val="ListBullet"/>
      </w:pPr>
      <w:r>
        <w:rPr>
          <w:rFonts w:ascii="Microsoft YaHei" w:hAnsi="Microsoft YaHei"/>
          <w:sz w:val="20"/>
        </w:rPr>
        <w:t>8/16 实待办：快修收窄为 copy-ai-review 1 项 + sitemap 补丁应用 + S1/S3 幂等/重试</w:t>
      </w:r>
    </w:p>
    <w:p/>
    <w:p>
      <w:pPr>
        <w:pStyle w:val="Heading1"/>
      </w:pPr>
      <w:r>
        <w:rPr>
          <w:rFonts w:ascii="Microsoft YaHei" w:hAnsi="Microsoft YaHei"/>
          <w:b/>
          <w:color w:val="0B5F59"/>
          <w:sz w:val="32"/>
        </w:rPr>
        <w:t>01 任务拆解与追踪清单</w:t>
      </w:r>
    </w:p>
    <w:p>
      <w:pPr>
        <w:ind w:left="340"/>
      </w:pPr>
      <w:r>
        <w:rPr>
          <w:color w:val="4A5568"/>
          <w:sz w:val="19"/>
        </w:rPr>
        <w:t>生成：2026-08-15 20:5x · 主控汇总（依据 4 路 subagent 报告 + 主线 cron/git 核查）</w:t>
      </w:r>
    </w:p>
    <w:p>
      <w:pPr>
        <w:ind w:left="340"/>
      </w:pPr>
      <w:r>
        <w:rPr>
          <w:color w:val="4A5568"/>
          <w:sz w:val="19"/>
        </w:rPr>
        <w:t>指令源：handoff/strategy/PHASE-2026-08-13-09-13.md（v2.0）；冲突裁决：PHASE 优先，详见 03-risk-log.md</w:t>
      </w:r>
    </w:p>
    <w:p>
      <w:pPr>
        <w:ind w:left="340"/>
      </w:pPr>
      <w:r>
        <w:rPr>
          <w:color w:val="4A5568"/>
          <w:sz w:val="19"/>
        </w:rPr>
        <w:t>状态图例：✅ 已完成 / ⚠️ 部分完成或有偏差 / ⏳ 已排期待触发 / 🔴 阻塞 / ⏸ 暂停待拍板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A. 执行进度快照核验（PHASE §零 — 8/15 08:30 口径 vs 8/15 20:5x 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86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快照项</w:t>
            </w:r>
          </w:p>
        </w:tc>
        <w:tc>
          <w:tcPr>
            <w:tcW w:type="dxa" w:w="1586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PHASE 声明</w:t>
            </w:r>
          </w:p>
        </w:tc>
        <w:tc>
          <w:tcPr>
            <w:tcW w:type="dxa" w:w="1586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实测裁决</w:t>
            </w:r>
          </w:p>
        </w:tc>
        <w:tc>
          <w:tcPr>
            <w:tcW w:type="dxa" w:w="1586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586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A1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T+7 首读数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Branch A 温和加速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成立（216.5/197=+10%，1299/6 精确）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t7-reading-2026-08-14.md；subagent_03 §6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A2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Boost 完成度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4/25（#1-#4）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成立；#5/#6 已部署（b7df3ab ∈ origin/main）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boost-tracking.md L33/L114；subagent_01 §3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A3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记分卡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A=180/B=138/C=14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**偏差**：审计产物为 341 页 A=187/B=138/C=16；A=180 无出处（转抄 RESULT-0812 失真）；A13→15/B39→51/C65→51 为 117 页子集口径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programmatic-audit-0813.md L17 + summary.json；subagent_01 §6、subagent_03 §1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⚠️ 需千问确认口径（R-04）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A4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外链 S3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首批 8 站排 8/16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8 站均有免费入口但 8/14 实测 0/8 成功（6 CAPTCHA/登录、2 需回链拍板）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link-building-0816.md；subagent_04 §3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⚠️ 执行现实偏差（R-05）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A5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联盟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7 活跃 + Synthesia 待确认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成立；行动卡 3 项在 BOARD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BOARD.md L16-20；subagent_01 §2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A6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阻塞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D6 printful_session_cookie / D7 CF token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成立：D6 为 Halloween 下单唯一硬阻塞（secrets 无 cookie）；D7 为 8/19 GEO 读数前置（beacon 已上线，8/15 首读 3 visits/4 PV/797ms，AI UA 视图 NODATA）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BOARD.md L10-11；halloween-deadline-0818.md；subagent_01 §5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⚠️ 双前置均未就绪（user 行动卡）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A7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push 纪律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产出即部署、单日 1 push（8/15 切换）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**偏差**：8/15 实际 5 次 push（02:51/03:51/04:00/04:26/19:25），daily-ops 自记「5 次, 达日限」；2365ad4 20:27 已进 origin/main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git log + daily-ops-2026-08-15.md；subagent_03 §7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⚠️ 纪律冲突（R-07）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A8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技术债 sitemap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8/16 必修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根因已定位（generate-sitemap.py L92-96 切分丢 PROGRAMMATIC-SEO 标记 → generate-pages.js 幂等正则失配 → 每次 +199 必复发）；补丁+单测 20/20 PASS（待代码复核员独立确认）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subagent_02；review-code.md（待回传）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⏳ 8/16 T2 应用补丁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A9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cron 健康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8/14 丢失已闭环，11 任务重建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成立且有新发现：26 任务在库（main=14）；11 重建任务功能覆盖完整；**W3-0825 万圣节全量push 重复 2 条**（8/25 双触发风险）；4e8a920d 停用残留；4f19a24a 已触发未禁用；agentId 全部=main（cron list 按 aitoptools 过滤=0 的根因）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jobs.json（主线 + subagent_03 §5）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⚠️ 需清理（R-02/R-03）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A10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哨兵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每日 20q，变动 ≥5 位告警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成立：8/15 双轮 0 ALERT；kittl review 最新 63.0（8/15-eve，GSC T+2 修订，非 67.0）；copy ai -7.5 属 T+7 基线口径（哨兵追踪 copywriting ai 90.5 delta 0）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rank-sentinel-20q.json + rank-sentinel-2026-08-15.md；subagent_01 §4、subagent_03 §2</w:t>
            </w:r>
          </w:p>
        </w:tc>
        <w:tc>
          <w:tcPr>
            <w:tcW w:type="dxa" w:w="1586"/>
          </w:tcPr>
          <w:p>
            <w:r/>
            <w:r>
              <w:rPr>
                <w:rFonts w:ascii="Microsoft YaHei" w:hAnsi="Microsoft YaHei"/>
                <w:sz w:val="18"/>
              </w:rPr>
              <w:t>✅（口径提示见 R-06）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B. 阶段目标跟踪（PHASE §一 — 9/13 验收）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关键路径/前置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B1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Boost 25/25 + print-price 8/21 ≤30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4/25（+2 已部署未计入）；print-price 65.5（+4.0 改善）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每天 1 页；8/21 里程碑读数；8/22 T+14 判定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⏳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B2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B 级扩写 Top 20 + 外链首批 8 站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队列实载 7 项且 8/14 已全完成（非 20，名不副实）；外链 0/8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补建 Top 20 队列（需千问）；外链回链拍板 2 站 + 人工提交 4 站 + 重试 1 站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⚠️ R-05/R-08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B3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Halloween 集群 9/1 前全量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支柱✅ 辐条②✅ 辐条①未上线；素材链 0/4、照片墙 0/6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8/17 辐条①发布（Kittl 设计+截图 3-5 张）；8/18 判定（D6 cookie 决定下单环节 GO/NO-GO，内容环节不受阻）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⏳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B4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8/19 GEO 首读数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beacon 上线 8/12；8/15 首读 24h 3 visits/4 PV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D7 CF token（或 dashboard 人工导出）；顺延 ≥3 天升级 user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⚠️ 前置未就绪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B5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高佣：Shopify 9/4 + Placeit 催办 + Printify 挑战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Printify 挑战门槛受限（月访客 1000 不满足，已实证）；Shopify/Placeit 未到期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W3 资格问询（8/26-30）；9/4 申请行动卡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⏳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C. 周度排期任务（PHASE §二 → cron 映射，jobs.json main 名下）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cron id（名称）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C1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8/16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B 类快修收尾 + sitemap 修复 + S1 扩写启动 + S3 外链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de9fad65（W1-0816 B类快修push 07:15）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⏳ 实待办收窄：快修=copy-ai-review 1 项；sitemap=应用补丁；S1/S3 幂等 NOOP/重试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C2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8/17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辐条①发布 + IndexNow + 周一例行 + Boost #5/#6 幂等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6db4582b（W2-0817 Boost56 08:41）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⏳ T6 预期 NOOP（dateModified=2026-08-17 已写入）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C3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8/18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Halloween 判定 19:37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19de4109（季节集群执行 8/18 19:37）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⏳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C4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8/19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GEO 首读数 07:15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53646f7f（W2-0819 GEO首读数 8/19 07:15）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⏳ 依赖 D7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C5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8/23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集群+改造合并 push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1727c0ce（W2-0823 集群合并push 8/23 07:15）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⏳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C6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8/25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万圣节全量 push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98ebd150 + d9aacbed（W3-0825 重复 2 条）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⚠️ 删 1 条（R-03）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C7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8/31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IndexNow 全推 + sitemap 核验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26a0ac2a（W3-0831 IndexNow全推 8/31 07:15）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⏳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C8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9/13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T+30 全量校准，出 Phase 3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02fee02d（W4-0913 T30全量校准 9/13 07:15）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⏳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C9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每日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联盟运营 12:17 / 搜索增长 19:23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cf28f53d / 78e5671a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✅ 运行中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C10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周日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每周复盘 07:47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c3a11910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✅ 运行中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D. 执行层增强指令（PHASE §三 1-9）状态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指令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证据/说明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D1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排名哨兵每日 20q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8/12 起每日运行；8/15 双轮 0 ALERT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D2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记分卡口径（≥5=A/3-4=B/≤2=C）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已应用；A/B/C 计数按 187/138/16 修正（R-04）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D3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季节内容辐条②模板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2,574 词/双 CTA/多源交叉；辐条② live 8/11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D4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内容断供守护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8/13-15 RESULT 连续齐全（8/9 起 7 连）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D5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push 纪律（产出即部署，单日 1 push）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⚠️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已切换但 8/15 实际 5 次（R-07）；计数口径待统一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D6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RESULT 每晚必写 + NORTH-STAR-DATA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三日齐全；NORTH-STAR-DATA 均在 L20-21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D7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cron 配置备份纪律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⚠️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STRATEGY-0814 §5 未实际记录 11 条 id（恢复基准名不副实，R-02）；8/15 后无新 cron 变更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D8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产出即部署校验闸门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8/15 push 前 build PASS 记录在案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D9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generate-sitemap.py 修复验证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⏳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根因+补丁+单测 20/20 就绪（subagent_02）；待代码复核 + 8/16 应用；应用后断言 342 无重复、cron 恢复自动调用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E. 决策树闸门（PHASE §四）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闸门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时点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T+7 Branch A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8/14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已执行：日均展示 216.5 ≥200 → Branch A 温和加速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✅ 已判定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风险开关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随时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连续 2 日哨兵下滑 ≥10 位 → Branch D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未触发（8/15 0 ALERT）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GEO 首读数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8/19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AI 引荐流量 &gt;0 持续投入 / =0 降维护级；D7 未就位顺延，≥3 天升级 user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⏳ 依赖 D7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T+14 Boost 判定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8/22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A(≥5位)维持 / B(1-4位)维持+外部信号 / C(无移动)URL Inspection / D(下降)减内链暂停 2 天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⏳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T+30 校准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9/13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月化 ≥$300 提强度 / $150-300 重排 / &lt;$150 战略复审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⏳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F. 待核实项（PHASE §五）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结论/下一步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截止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F1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Printify 挑战门槛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✅ 已核实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ALLOWED-WITH-CONDITIONS：月访客 1000 不满足 → W3 资格问询（豁免/达标路径），确认前不制作投稿内容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8/26-30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F2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Shopify 联盟条款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⚠️ 第三方口径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官方/Impact 实证后出申请卡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9/4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F3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Kittl Expert 订阅数据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假设非事实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user 回填 Impact 后 9/13 替换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9/13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F4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W-8BEN-E 审批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Pending（v2 8/15 02:57 上传，第 1 个工作日窗口内）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每日 tax-audit 复核；5 工作日线 ≈8/21-22；执行层 8/18 从严线（口径待统一 R-09）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持续</w:t>
            </w:r>
          </w:p>
        </w:tc>
      </w:tr>
    </w:tbl>
    <w:p/>
    <w:p/>
    <w:p>
      <w:pPr>
        <w:pStyle w:val="Heading1"/>
      </w:pPr>
      <w:r>
        <w:rPr>
          <w:rFonts w:ascii="Microsoft YaHei" w:hAnsi="Microsoft YaHei"/>
          <w:b/>
          <w:color w:val="0B5F59"/>
          <w:sz w:val="32"/>
        </w:rPr>
        <w:t>02 执行产出物清单（任务 → 产物 → 证据链）</w:t>
      </w:r>
    </w:p>
    <w:p>
      <w:pPr>
        <w:ind w:left="340"/>
      </w:pPr>
      <w:r>
        <w:rPr>
          <w:color w:val="4A5568"/>
          <w:sz w:val="19"/>
        </w:rPr>
        <w:t>依据：PHASE 各节指令 → 本任务实际产出。每条可追溯到 01-task-ledger.md 对应条目。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A. 本任务直接产出（DELIVERY 区 + workbench）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对应 PHASE 指令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上下文理解摘要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00-overview.md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任务总体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三文件角色/层级/约束/冲突裁决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任务拆解与追踪清单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01-task-ledger.md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§零-§五 全量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A 快照核验 10 项 / B 阶段目标 5 项 / C 排期任务 10 项 / D 执行指令 9 项 / E 决策闸门 4 项 / F 待核实 4 项，均带状态与证据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风险与异常处理记录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03-risk-log.md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任务总体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R-01~R-11 + P-1~P-8 待拍板清单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复核记录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04-review-record.md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任务总体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对照 Goal Brief 7 项验收标准逐项自检（待代码复核结论回填）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交接与后续建议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05-handoff.md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任务总体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未决项/下一步/回滚方式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总览 HTML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DELIVERY/PHASE-执行闭环总览.html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任务总体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Müller-Brockmann 功能主义网格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B. 各任务执行物（来自 4 路 Agent + 主线核查）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PHASE 指令条目</w:t>
            </w:r>
          </w:p>
        </w:tc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执行物</w:t>
            </w:r>
          </w:p>
        </w:tc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证据链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§零 快照核验（10 项）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subagent_01-status.md（7 表 + 8 偏差）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RESULT-0813/14/15、BOARD.md、boost-tracking.md、rank-sentinel-20q.json、programmatic-audit-0813 系列、halloween 系列日志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§三-9 / T2 sitemap 修复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subagent_02-techdebt.md + sitemap_fix.patch + generate-sitemap_fixed.py + sitemap_fix_test.py（20/20 PASS）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generate-sitemap.py L92-96/L98-101 根因、generate-pages.js L351-358 共犯、public/out sitemap 342/342/0、blog-posts 10 篇对账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数字交叉核验（8 项）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subagent_03-crosscheck.md（冲突清单汇总表）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git merge-base 实证、t7-reading-2026-08-14.md（1299/6=216.5）、jobs.json 26 条全量、printify-challenge-emails-0812.json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8/16-8/17 执行准备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subagent_04-prep0816.md（6 节）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bfix-plan-0816.md、content-expansion-queue.md（7 项）、link-building-0816.md（8 站 0/8）、halloween-deadline-0818.md、幂等键总表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代码复核（独立验证）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review-code.md（待回传）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补丁可应用性、单测重跑、根因代码对照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cron 基线核对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cron_scan.py + 台账 C 节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jobs.json（main=14，W3-0825 重复对）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生产文件安全核查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git status/diff 输出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scripts/generate-sitemap.py 零改动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C. 与策略声明不一致的产物修正（已按一手证据裁决）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策略声明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修正后口径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出处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记分卡 A/B/C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A=180/B=138/C=14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**A=187/B=138/C=16（341 页）**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programmatic-audit-0813.md L17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kittl review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67.0 稳定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**63.0（8/15-eve，GSC T+2 修订）**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rank-sentinel-20q.json snapshot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S1 扩写队列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Top 20 待启动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**实载 7 项且已全完成 → 8/16 NOOP**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content-expansion-queue.md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外链首批 8 站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排 8/16 投递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**8/14 实测 0/8（CAPTCHA/回链/超时）**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link-building-0816.md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8/15 push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单日 1 次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**实际 5 次（达日限）**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daily-ops-2026-08-15.md 终版</w:t>
            </w:r>
          </w:p>
        </w:tc>
      </w:tr>
    </w:tbl>
    <w:p/>
    <w:p/>
    <w:p>
      <w:pPr>
        <w:pStyle w:val="Heading1"/>
      </w:pPr>
      <w:r>
        <w:rPr>
          <w:rFonts w:ascii="Microsoft YaHei" w:hAnsi="Microsoft YaHei"/>
          <w:b/>
          <w:color w:val="0B5F59"/>
          <w:sz w:val="32"/>
        </w:rPr>
        <w:t>03 风险与异常处理记录（定稿）</w:t>
      </w:r>
    </w:p>
    <w:p>
      <w:pPr>
        <w:ind w:left="340"/>
      </w:pPr>
      <w:r>
        <w:rPr>
          <w:color w:val="4A5568"/>
          <w:sz w:val="19"/>
        </w:rPr>
        <w:t>生成：2026-08-15 20:5x · 依据：4 路 subagent 报告（01 状态核查 / 02 技术债 / 03 交叉核验 / 04 执行准备）+ 主线 cron/git/文件核查</w:t>
      </w:r>
    </w:p>
    <w:p>
      <w:pPr>
        <w:ind w:left="340"/>
      </w:pPr>
      <w:r>
        <w:rPr>
          <w:color w:val="4A5568"/>
          <w:sz w:val="19"/>
        </w:rPr>
        <w:t>类型：🔴 阻塞（阻止进度）/ ⚠️ 偏差（与声明不符）/ ❓ 歧义（口径不清）/ 🧹 卫生（低危清理）</w:t>
      </w:r>
    </w:p>
    <w:p>
      <w:pPr>
        <w:ind w:left="340"/>
      </w:pPr>
      <w:r>
        <w:rPr>
          <w:color w:val="4A5568"/>
          <w:sz w:val="19"/>
        </w:rPr>
        <w:t>每条含处置建议与回滚/调整方式，可追溯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R-01 🧹 cron 归属与可见性（8/14 丢失事件的复核结论）</w:t>
      </w:r>
    </w:p>
    <w:p>
      <w:pPr>
        <w:pStyle w:val="ListBullet"/>
      </w:pPr>
      <w:r>
        <w:rPr>
          <w:rFonts w:ascii="Microsoft YaHei" w:hAnsi="Microsoft YaHei"/>
          <w:sz w:val="20"/>
        </w:rPr>
        <w:t>描述：cron 调度器共 26 个任务（sqlite，jobs.json），aitoptools 相关 14 条全部注册在 agentId=main 下；用 cron list 按 agentId=aitoptools 过滤返回 0，易被误判为「再次丢失」。8/14 丢失事件后重建的任务实际全部在库，功能覆盖完整。</w:t>
      </w:r>
    </w:p>
    <w:p>
      <w:pPr>
        <w:pStyle w:val="ListBullet"/>
      </w:pPr>
      <w:r>
        <w:rPr>
          <w:rFonts w:ascii="Microsoft YaHei" w:hAnsi="Microsoft YaHei"/>
          <w:sz w:val="20"/>
        </w:rPr>
        <w:t>证据：C:\Users\Administrator\.openclaw-autoclaw\cron\jobs.json（26 条，main=14）；cron status jobs=21（不含 disabled）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处置建议：① cron 健康核查一律读 jobs.json 全量 + cron status 总数，不信 agent 过滤的 list；② AGENTS.md「定时任务统一管理铁律」查重步骤改为读 jobs.json；③ 可选：将 main 名下任务 agentId 统一为 aitoptools（需确认 cron 工具过滤语义后由 user 拍板）。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回滚/调整：无需回滚；若再发生丢失，按 STRATEGY-0814 §五 + jobs.json.bak 双源重建。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R-02 ⚠️ cron 恢复基准名不副实（STRATEGY-0814 §五）</w:t>
      </w:r>
    </w:p>
    <w:p>
      <w:pPr>
        <w:pStyle w:val="ListBullet"/>
      </w:pPr>
      <w:r>
        <w:rPr>
          <w:rFonts w:ascii="Microsoft YaHei" w:hAnsi="Microsoft YaHei"/>
          <w:sz w:val="20"/>
        </w:rPr>
        <w:t>描述：STRATEGY-0814 第五节声明「已在本文件记录全部任务清单作为恢复基准」，但该文件未实际列出 11 条任务 id；明示的 4 个新 id 中 f44b540b/52054088/4aa59006 不在库，但有功能等价物以新 id 在库（de9fad65/6db4582b/02fee02d，时间完全匹配）。</w:t>
      </w:r>
    </w:p>
    <w:p>
      <w:pPr>
        <w:pStyle w:val="ListBullet"/>
      </w:pPr>
      <w:r>
        <w:rPr>
          <w:rFonts w:ascii="Microsoft YaHei" w:hAnsi="Microsoft YaHei"/>
          <w:sz w:val="20"/>
        </w:rPr>
        <w:t>证据：STRATEGY-0814.md §五 + jobs.json 全量比对（subagent_03 §5）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处置建议：补一份真正的 cron 基线清单（本次台账 C 节即为此而建），写入 STRATEGY 存档；后续每次 cron 变更（新增/修改/删除）按 PHASE 指令 7 追加存档。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回滚/调整：清单补齐后，任何任务丢失都按清单重建。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R-03 🧹 cron 重复/僵尸任务（8/25 双触发风险）</w:t>
      </w:r>
    </w:p>
    <w:p>
      <w:pPr>
        <w:pStyle w:val="ListBullet"/>
      </w:pPr>
      <w:r>
        <w:rPr>
          <w:rFonts w:ascii="Microsoft YaHei" w:hAnsi="Microsoft YaHei"/>
          <w:sz w:val="20"/>
        </w:rPr>
        <w:t>描述：① W3-0825 万圣节全量push 重复 2 条（98ebd150 + d9aacbed，同名、同时 8/25 07:15、均 enabled）→ 8/25 将双触发，需删 1 条；② W1-0815 复核节点（4e8a920d）disabled 残留；③ W1-0814（4f19a24a）已触发仍 enabled（一次性任务触发后未自动禁用）。</w:t>
      </w:r>
    </w:p>
    <w:p>
      <w:pPr>
        <w:pStyle w:val="ListBullet"/>
      </w:pPr>
      <w:r>
        <w:rPr>
          <w:rFonts w:ascii="Microsoft YaHei" w:hAnsi="Microsoft YaHei"/>
          <w:sz w:val="20"/>
        </w:rPr>
        <w:t>证据：jobs.json（主线 + subagent_03 §5）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处置建议：8/16 合并 push 日顺手：删 1 条 W3-0825（删前复制 payload 到存档，遵守 PHASE 指令 7）；4e8a920d 可直接删除；4f19a24a 已触发无副作用，可禁用或删除。删除操作属 cron 修改，按纪律交 user 拍板或经 approval。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回滚/调整：删除前存档 payload；jobs.json.bak 为最后兜底。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R-04 ⚠️ 记分卡 A/B/C 数字口径冲突（PHASE 引用失真）</w:t>
      </w:r>
    </w:p>
    <w:p>
      <w:pPr>
        <w:pStyle w:val="ListBullet"/>
      </w:pPr>
      <w:r>
        <w:rPr>
          <w:rFonts w:ascii="Microsoft YaHei" w:hAnsi="Microsoft YaHei"/>
          <w:sz w:val="20"/>
        </w:rPr>
        <w:t>描述：PHASE §零「A=180/B=138/C=14」vs 一手审计产物「341 页 A=187/B=138/C=16」（programmatic-audit-0813.md L17 + summary.json + commit 639936f）。A=180 全仓无出处（系转抄 RESULT-0812「333 页 A=180/B=138/C=14」的失真记录；而 RESULT-0812 的 333 vs 审计自述 333 但求和=341 亦内部不一致）。git log「A13→15/B39→51/C65→51」为 117 页子集口径，不可与全站对比。B=138 跨所有版本稳定。</w:t>
      </w:r>
    </w:p>
    <w:p>
      <w:pPr>
        <w:pStyle w:val="ListBullet"/>
      </w:pPr>
      <w:r>
        <w:rPr>
          <w:rFonts w:ascii="Microsoft YaHei" w:hAnsi="Microsoft YaHei"/>
          <w:sz w:val="20"/>
        </w:rPr>
        <w:t>证据：subagent_01 §6 + subagent_03 §1（全仓 grep 无 A=180 出处）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处置建议：全站口径统一采用 341 页 A=187/B=138/C=16（本次台账已按此修正）；B 级队列（138 页）不受影响；「333 vs 341」「180/14 出处」两点存疑，需千问/执行层回查 8/12 当晚生成记录；建议策略文件引用记分卡时附口径说明（全站 341 vs review 子集 107 vs 抽样 117）。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回滚/调整：若千问确认另有口径，仅需更新台账 A 节与 B 节引用，不影响其他任务。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R-05 ⚠️ 外链 8/16 执行现实 vs 排期（0/8 已实测）</w:t>
      </w:r>
    </w:p>
    <w:p>
      <w:pPr>
        <w:pStyle w:val="ListBullet"/>
      </w:pPr>
      <w:r>
        <w:rPr>
          <w:rFonts w:ascii="Microsoft YaHei" w:hAnsi="Microsoft YaHei"/>
          <w:sz w:val="20"/>
        </w:rPr>
        <w:t>描述：首批 8 站均有免费入口，但 8/14 实测 0/8 提交成功：AI Toolz Dir（API 已逆向，需站内回链 DR66）与 Wired Business（DR77，需回链）→ 回链待 K3 拍板；Findly/ToolPilot/TheNextAI/LaunchBoosts → CAPTCHA/登录墙，需人工浏览器提交（不硬闯）；Startuplist.in → 连接超时待重试；Dofollow.Tools → 需注册+互链，暂缓。</w:t>
      </w:r>
    </w:p>
    <w:p>
      <w:pPr>
        <w:pStyle w:val="ListBullet"/>
      </w:pPr>
      <w:r>
        <w:rPr>
          <w:rFonts w:ascii="Microsoft YaHei" w:hAnsi="Microsoft YaHei"/>
          <w:sz w:val="20"/>
        </w:rPr>
        <w:t>证据：.hermes/logs/link-building-0816.md；subagent_04 §3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处置建议：8/16 S3 任务=「重试 Startuplist + AI Toolz Dir API 重提（回链拍板后）+ 人工提交 4 站（user 在场时）+ 2 站回链请求」，产出台账更新；「首批 8 站落地」里程碑顺延至实际提交成功日并记录。Futurepedia 免费入口已关闭（$497 起），不在候选内。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回滚/调整：回链未拍板前不自动加站内回链；CAPTCHA 不硬闯（纪律），可随时暂停。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R-06 ❓ 哨兵数字口径提示（kittl 67.0 vs 63.0、copy ai -7.5）</w:t>
      </w:r>
    </w:p>
    <w:p>
      <w:pPr>
        <w:pStyle w:val="ListBullet"/>
      </w:pPr>
      <w:r>
        <w:rPr>
          <w:rFonts w:ascii="Microsoft YaHei" w:hAnsi="Microsoft YaHei"/>
          <w:sz w:val="20"/>
        </w:rPr>
        <w:t>描述：kittl review 晨轮 67.0 vs 傍晚修订 63.0——同一指标（GSC 平均位置）不同数据时点（GSC T+2 补录 imps 1→2），当前真实值 63.0（三处一致），STRATEGY-0815 08:10 写 67.0 时点正确非错误；「-5.5」为 8/13 告警事件（68.5→74.0）已修复，现状 63.0 已优于告警前基线。「copy ai review -7.5」属 T+7 基线对比口径（73.4→80.9），哨兵 20q 追踪的是「copywriting ai」90.5（delta 0），两者不对应。</w:t>
      </w:r>
    </w:p>
    <w:p>
      <w:pPr>
        <w:pStyle w:val="ListBullet"/>
      </w:pPr>
      <w:r>
        <w:rPr>
          <w:rFonts w:ascii="Microsoft YaHei" w:hAnsi="Microsoft YaHei"/>
          <w:sz w:val="20"/>
        </w:rPr>
        <w:t>证据：rank-sentinel-20q.json 5 快照 + rank-sentinel-2026-08-15.md 傍晚轮 + review-0815.md；subagent_01 §4、subagent_03 §2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处置建议：策略文件引用哨兵数字时标注数据时点（晨轮/傍晚修订）；-7.5 快修目标以 bfix 记分卡字段（title 66→50-60、meta 146→150-160）为验收，不以哨兵数值为验收。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回滚/调整：无。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R-07 ⚠️ push 纪律执行偏差（8/15 实际 5 次 vs 单日 1 push）</w:t>
      </w:r>
    </w:p>
    <w:p>
      <w:pPr>
        <w:pStyle w:val="ListBullet"/>
      </w:pPr>
      <w:r>
        <w:rPr>
          <w:rFonts w:ascii="Microsoft YaHei" w:hAnsi="Microsoft YaHei"/>
          <w:sz w:val="20"/>
        </w:rPr>
        <w:t>描述：8/15 为纪律切换首日（产出即部署），当日实际 5 次 push（02:51/03:51/04:00/04:26/19:25，达 daily-ops 自记 5 次日限）；2365ad4（20:27）已进 origin/main（若单独推送为第 6 次）；STRATEGY-0815 08:10「今日已 push 1 次」当刻已失真（当时 4 次）；push-count 自记口径（48e6163=1、2365ad4=2）与 daily-ops 5 次不一致。</w:t>
      </w:r>
    </w:p>
    <w:p>
      <w:pPr>
        <w:pStyle w:val="ListBullet"/>
      </w:pPr>
      <w:r>
        <w:rPr>
          <w:rFonts w:ascii="Microsoft YaHei" w:hAnsi="Microsoft YaHei"/>
          <w:sz w:val="20"/>
        </w:rPr>
        <w:t>证据：git log + daily-ops-2026-08-15.md 终版；subagent_03 §7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处置建议：8/15 含 8/13-14 攒批 flush（b7df3ab/f4f5c64/3d0f7f7 原计划 8/16 ★），属过渡期集中推送可解释；但 5 次/日对 CF build quota 有实耗，建议：① 统一 push 计数口径（按 daily-ops 日志为准，commit 内 push-count 字段废弃或改义）；② 8/16 起严格执行单日 1 push，多改动合并一次 build；③ BOARD.md 更新 8/15 记录（仍写「push 1 次」为 04:00 时点旧值）。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回滚/调整：无回滚（已推送）；后续靠纪律执行 + 台账计数监督。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R-08 ❓ S1 扩写队列规模（Top 20 名不副实）</w:t>
      </w:r>
    </w:p>
    <w:p>
      <w:pPr>
        <w:pStyle w:val="ListBullet"/>
      </w:pPr>
      <w:r>
        <w:rPr>
          <w:rFonts w:ascii="Microsoft YaHei" w:hAnsi="Microsoft YaHei"/>
          <w:sz w:val="20"/>
        </w:rPr>
        <w:t>描述：content-expansion-queue.md 标称 Top 20，实载 7 项且 8/14 已全部扩写完成（wordCount 均 ≥1500、内链/引用/FAQ 达标）；「全部候选」节为空 → 8/16 S1「扩写启动」应判幂等 NOOP，除非策略层补录新队列。截图项 7 页均未做（内容补强观察项）。</w:t>
      </w:r>
    </w:p>
    <w:p>
      <w:pPr>
        <w:pStyle w:val="ListBullet"/>
      </w:pPr>
      <w:r>
        <w:rPr>
          <w:rFonts w:ascii="Microsoft YaHei" w:hAnsi="Microsoft YaHei"/>
          <w:sz w:val="20"/>
        </w:rPr>
        <w:t>证据：.cluster/content-expansion-queue.md；bfix-0816.md §二；subagent_04 §2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处置建议：① 8/16 T3 幂等 NOOP 并记录；② 请千问/策略层从 B 级 138 页按记分卡补建 Top 20 队列（或授权执行层按 programmatic-audit-0813 排序重建）；③ 队列文件头部「Top 20」改为实际数量，避免口径误导。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回滚/调整：队列为数据文件，随时可追加；不涉及代码。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R-09 ❓ W-8BEN-E 触发线口径（5 工作日 vs 8/18 从严线）</w:t>
      </w:r>
    </w:p>
    <w:p>
      <w:pPr>
        <w:pStyle w:val="ListBullet"/>
      </w:pPr>
      <w:r>
        <w:rPr>
          <w:rFonts w:ascii="Microsoft YaHei" w:hAnsi="Microsoft YaHei"/>
          <w:sz w:val="20"/>
        </w:rPr>
        <w:t>描述：PHASE §五「超 5 工作日仍 Pending → 出行动卡」（以 v2 8/15 02:57 上传起算 ≈8/21-22）；执行层自设更早线「8/18 仍 Pending → 升级 user」（review-0815 傍晚轮）；STRATEGY-0815「超 3 工作日窗口」指 v1（8/9 提交，8/13 起超窗）。三条表述指代不同对象（v1/v2/从严线），均未定义工作日起算（8/15 周六上传 → 第 1 个工作日实际 8/17 周一）。</w:t>
      </w:r>
    </w:p>
    <w:p>
      <w:pPr>
        <w:pStyle w:val="ListBullet"/>
      </w:pPr>
      <w:r>
        <w:rPr>
          <w:rFonts w:ascii="Microsoft YaHei" w:hAnsi="Microsoft YaHei"/>
          <w:sz w:val="20"/>
        </w:rPr>
        <w:t>证据：AFFILIATE_LOG.md 时间线 + review-0815.md + daily-ops-2026-08-15.md；subagent_03 §4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处置建议：统一口径：以 v2 上传后第 1 个工作日（8/17 周一）起算，5 个工作日 ≈ 8/21（周五）；8/18 从严线保留为「早预警」不冲突，但上报时标注「从严线」；8/18 仍 Pending 且无响应 → 按从严线升级 user（不违反 PHASE，从严不越权）。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回滚/调整：纯口径问题，无回滚。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R-10 🔴 Halloween 素材链阻塞（D6 printful_session_cookie）</w:t>
      </w:r>
    </w:p>
    <w:p>
      <w:pPr>
        <w:pStyle w:val="ListBullet"/>
      </w:pPr>
      <w:r>
        <w:rPr>
          <w:rFonts w:ascii="Microsoft YaHei" w:hAnsi="Microsoft YaHei"/>
          <w:sz w:val="20"/>
        </w:rPr>
        <w:t>描述：素材链 0/4（设计 0 文件 / 下单无 order_id / 拍照 0/6 / 毛利无）；下单唯一硬阻塞 = printful_session_cookie 缺失（.hermes/secrets/ 无该文件，env 无 PRINTFUL keys）。test-address.json 已就绪但位于项目根（F:\aitoptools\test-address.json）而非 .hermes/secrets/（位置与任务假设不符，已 gitignore 未入库，无泄露）。</w:t>
      </w:r>
    </w:p>
    <w:p>
      <w:pPr>
        <w:pStyle w:val="ListBullet"/>
      </w:pPr>
      <w:r>
        <w:rPr>
          <w:rFonts w:ascii="Microsoft YaHei" w:hAnsi="Microsoft YaHei"/>
          <w:sz w:val="20"/>
        </w:rPr>
        <w:t>证据：halloween-asset-chain.md + halloween-deadline-0818.md + 目录实测；subagent_01 §5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处置建议：① D6 行动卡（user 登录 Printful 后台取 cookie 存 .hermes/secrets/）8/16 前补录；② 8/18 判定：cookie 未就位 → 下单环节 NO-GO、内容环节照常（辐条① 8/17 发布不依赖 D6）；③ test-address.json 移入 .hermes/secrets/（或更新假设文档），保持 gitignore 覆盖。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回滚/调整：下单属资金操作，永不自动执行（铁律）；cookie 补录后按订单限值（≤$25/笔、≤$50/日）执行。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R-11 🧹 杂项卫生</w:t>
      </w:r>
    </w:p>
    <w:p>
      <w:pPr>
        <w:pStyle w:val="ListBullet"/>
      </w:pPr>
      <w:r>
        <w:rPr>
          <w:rFonts w:ascii="Microsoft YaHei" w:hAnsi="Microsoft YaHei"/>
          <w:sz w:val="20"/>
        </w:rPr>
        <w:t>描述：① BOARD.md 头部自称「08:15 更新」实为 04:00 落盘、未随傍晚轮刷新（仍记 push 1 次）；② programmatic-audit-0813.md 节标题「C 级 14 页」下列 16 个 slug（14=review 子集、16=全量含 tool 类）；③ rank-sentinel-20q.json 主 queries 字段未覆写（67.0）与 snapshot 8/15-eve（63.0）并存；④ boost-0817.md 写于部署前（8/14），与「已部署」表面矛盾实为提交-推送分离；⑤ commit b7df3ab 标题「ops(0817)」日期笔误；⑥ workbench 缺 .cluster/expert-playbook.md（集群约定文件）。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处置建议：①②③ 修正文档字段（下次 push 顺带）；④⑤ 已证实无偏差，仅备注；⑥ 交接文档中提示补齐。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回滚/调整：无。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R-12 ⚠️ 并行执行实例发现（8/15 20:45-21:05 外部会话已推进多任务）</w:t>
      </w:r>
    </w:p>
    <w:p>
      <w:pPr>
        <w:pStyle w:val="ListBullet"/>
      </w:pPr>
      <w:r>
        <w:rPr>
          <w:rFonts w:ascii="Microsoft YaHei" w:hAnsi="Microsoft YaHei"/>
          <w:sz w:val="20"/>
        </w:rPr>
        <w:t>描述：执行本任务期间，另一执行实例（会话/进程）已将多项任务完成并推上 origin/main：b58cb7d（集群合并 push：四层内链第二轮 E-E-A-T、llms.txt 补 2 halloween、外链批2 12 站探测 0/12 BLOCKED、扩写队列 Top5-7 复核达标，build PASS 202 文件/779 aff-link，push-count=6）；a064467（T30 校准 cron 提前触发检查点：GSC 30d 4211imp/7d 日均 307.2、联盟 $0、beacon NODATA-D7、K3 KPI 六项核验：内链 597 达成/扩写 7of7/title-meta 25of25/排名 8q 改善 ≥5 位/外链 0of20 阻塞、Branch A 维持；02fee02d deleteAfterRun 将删原任务，重建规格入日志第七节）；8bd7ab1（W3-0831 IndexNow 全推收口 342 URL 200、sitemap 342/342、合并 2365ad4、.gitignore +.openclaw/）。另 20:45:43 外部修改 generate-sitemap.py（new_urls 去重 + robots 4 代理）→ 20:45:56 重生成 343 条 sitemap（仍无标记）。</w:t>
      </w:r>
    </w:p>
    <w:p>
      <w:pPr>
        <w:pStyle w:val="ListBullet"/>
      </w:pPr>
      <w:r>
        <w:rPr>
          <w:rFonts w:ascii="Microsoft YaHei" w:hAnsi="Microsoft YaHei"/>
          <w:sz w:val="20"/>
        </w:rPr>
        <w:t>证据：git log origin/main（b58cb7d/a064467/8bd7ab1）；scripts/generate-sitemap.py mtime 20:45:43；public/sitemap.xml 343 条</w:t>
      </w:r>
    </w:p>
    <w:p>
      <w:pPr>
        <w:pStyle w:val="ListBullet"/>
      </w:pPr>
      <w:r>
        <w:rPr>
          <w:rFonts w:ascii="Microsoft YaHei" w:hAnsi="Microsoft YaHei"/>
          <w:sz w:val="20"/>
        </w:rPr>
        <w:t>处置建议：① 台账 C 节部分任务已被外部实例提前完成（扩写 7of7、IndexNow 全推、T30 提前检查），8/16 cron 按幂等键消费（NOOP）即可；② sitemap 修复（本任务产物 v2）与外部改动不冲突——v2 补丁基于当前 HEAD 生成且 git apply --check 通过，合入时保留外部 robots 4 代理与 new_urls 去重（已并入 merged 版）；③ 多实例并发执行同一仓库存在互相覆盖风险，建议后续在每日策略中明确「同日仅一个执行实例推进代码类任务」。</w:t>
      </w:r>
    </w:p>
    <w:p>
      <w:pPr>
        <w:pStyle w:val="ListBullet"/>
      </w:pPr>
      <w:r>
        <w:rPr>
          <w:rFonts w:ascii="Microsoft YaHei" w:hAnsi="Microsoft YaHei"/>
          <w:sz w:val="20"/>
        </w:rPr>
        <w:t>回滚/调整：外部改动均已入库可 revert；本任务未修改任何生产文件（v2 补丁仅 check 未 apply）。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需 user/千问拍板清单（汇总）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建议动作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时限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P-1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记分卡口径：341 页 A=187/B=138/C=16 是否确认为全站基准；RESULT-0812「333/180/14」出处回查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千问确认 + 修正 PHASE 引用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8/16 前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P-2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W3-0825 万圣节全量 push 重复对删 1 条（98ebd150 或 d9aacbed）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user 拍板删除 + 存档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8/25 前（建议 8/16）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P-3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push 计数口径统一（daily-ops 5 次为准；commit push-count 字段废弃）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执行层定规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8/16 起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P-4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W-8 触发线口径统一（v2 起算 5 工作日 ≈8/21；8/18 从严线保留为早预警）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千问确认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8/18 前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P-5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S1 扩写队列补建 Top 20（当前 7 项已完）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千问补录或授权重建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8/16 起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P-6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外链回链拍板（AI Toolz Dir / Wired Business 共 2 站）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K3/user 拍板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8/16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P-7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D6 printful_session_cookie 补录（user 行动）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user 登录取 cookie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8/18 前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P-8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D7 CF API token 或 dashboard 导出授权（user 行动）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user 配置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8/19 前</w:t>
            </w:r>
          </w:p>
        </w:tc>
      </w:tr>
    </w:tbl>
    <w:p/>
    <w:p/>
    <w:p>
      <w:pPr>
        <w:pStyle w:val="Heading1"/>
      </w:pPr>
      <w:r>
        <w:rPr>
          <w:rFonts w:ascii="Microsoft YaHei" w:hAnsi="Microsoft YaHei"/>
          <w:b/>
          <w:color w:val="0B5F59"/>
          <w:sz w:val="32"/>
        </w:rPr>
        <w:t>04 复核记录</w:t>
      </w:r>
    </w:p>
    <w:p>
      <w:pPr>
        <w:ind w:left="340"/>
      </w:pPr>
      <w:r>
        <w:rPr>
          <w:color w:val="4A5568"/>
          <w:sz w:val="19"/>
        </w:rPr>
        <w:t>生成：2026-08-15 21:1x（复核轮：状态核查 / 交叉核验 / 代码复核 / 主线自检）</w:t>
      </w:r>
    </w:p>
    <w:p>
      <w:pPr>
        <w:ind w:left="340"/>
      </w:pPr>
      <w:r>
        <w:rPr>
          <w:color w:val="4A5568"/>
          <w:sz w:val="19"/>
        </w:rPr>
        <w:t>依据：review-code.md（代码复核员）+ subagent_01/02/03/04 + 主线 git/jobs.json 核查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一、代码复核结论（review-code.md）与修正闭环</w:t>
      </w:r>
    </w:p>
    <w:p>
      <w:r>
        <w:rPr>
          <w:rFonts w:ascii="Microsoft YaHei" w:hAnsi="Microsoft YaHei"/>
          <w:sz w:val="20"/>
        </w:rPr>
        <w:t>代码复核员对技术债审计产物独立重跑，结论=「需修正（不能按现状合入）」，4 个阻断问题全部已闭环：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阻断问题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修正动作</w:t>
            </w:r>
          </w:p>
        </w:tc>
        <w:tc>
          <w:tcPr>
            <w:tcW w:type="dxa" w:w="237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1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补丁 CRLF 行尾，git apply 失败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重新生成 LF 纯补丁 sitemap_fix_v2.patch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`git apply --check` EXIT=0 ✅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2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生产文件已分叉（20:45 外部进程部分修复）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以修复版为基 + 并入生产 robots 4 代理 + heal 去重 → generate-sitemap_merged.py（py_compile OK）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v2 补丁基于当前 HEAD 生成，check 通过 ✅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3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单测硬编码 342/541，数据漂移即红（重跑 14/20）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重写为动态基线断言版 sitemap_fix_test_v2.py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**27/27 PASS**（基线=当前生产 343）✅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4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修复版 robots 模板缺 4 个 AI 爬虫代理（数据丢失风险）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robots 模板并入 Applebot-Extended/Amazonbot/meta-externalagent/cohere-ai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单测 T1 robots 断言 7 代理全 PASS ✅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5（低）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heal 路径 prog_blocks 内部不去重（542-markerless 边缘）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merged 版 heal 段按 loc 去重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纳入单测 T3 自愈路径 ✅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6（低）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PHASE §9「342」验收数字过期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验收标准改为动态断言（unique==total、0 重复、标记恢复、robots 无损）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/>
                <w:sz w:val="18"/>
              </w:rPr>
              <w:t>单测以 343 基线全过 ✅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二、对照 Goal Brief 完成标准逐项自检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1. 理解三个文件关系（PHASE=执行指令、STRATEGY=背景约束）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00-overview.md（角色/层级/约束/冲突裁决规则）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2. 指令拆解可追踪（每条指令带状态+证据）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01-task-ledger.md：A 快照 10 项 / B 目标 5 项 / C 排期 10 项 / D 指令 9 项 / E 闸门 4 项 / F 待核实 4 项，均带证据列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3. 指令完整执行（可执行项完成；不可执行项转风险并说明）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见下表「执行状态说明」：8/16+ 排期任务按假设移交 cron（不可逆/需外部权限项已转 P-1~P-8）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✅（含边界声明）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4. 策略口径一致（冲突以 PHASE 为准并显式标注）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03-risk-log.md R-04~R-09 共 6 处冲突/歧义全部裁决并标注；台账按一手证据修正（记分卡 187/138/16 等）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5. 风险与异常有记录（每条含处置+回滚）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03-risk-log.md R-01~R-12，每条含证据/处置/回滚；P-1~P-8 拍板清单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6. 复核通过（发现问题已修正并留痕）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本文件第一节修正闭环表（6 项全部留痕）+ review-code.md 原始结论存档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7. 交接文档齐备（未决项/下一步/回滚）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05-handoff.md（状态总览/拍板清单/8/16-9/13 步骤/回滚表/提醒）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三、执行状态说明（第 3 条验收的边界声明）</w:t>
      </w:r>
    </w:p>
    <w:p>
      <w:pPr>
        <w:pStyle w:val="ListBullet"/>
      </w:pPr>
      <w:r>
        <w:rPr>
          <w:rFonts w:ascii="Microsoft YaHei" w:hAnsi="Microsoft YaHei"/>
          <w:sz w:val="20"/>
        </w:rPr>
        <w:t>已完成：三文件理解、快照核验（10 项）、数字交叉核验（8 项）、技术债根因定位+修复产物（v2 合并版+单测 27/27+LF 补丁 check 通过）、8/16-8/17 执行准备包、cron 基线核对、风险/复核/交接文档、执行层当日事实核查（RESULT 三日齐全、哨兵 0 ALERT 等）。</w:t>
      </w:r>
    </w:p>
    <w:p>
      <w:pPr>
        <w:pStyle w:val="ListBullet"/>
      </w:pPr>
      <w:r>
        <w:rPr>
          <w:rFonts w:ascii="Microsoft YaHei" w:hAnsi="Microsoft YaHei"/>
          <w:sz w:val="20"/>
        </w:rPr>
        <w:t>按假设移交 cron/未到期：8/16-9/13 的排期任务（T1 快修、T2 补丁应用、T4 辐条①、T7 判定、T8 GEO 读数、T9 里程碑、T10 联盟监控、T11 RESULT）属每日 cron 职责且多数未到期——本任务产出「8/16 执行准备包」供其直接消费；假设：8/16 cron 将按本包执行 T1/T2/T3（8/15 21:05 已发现外部实例提前完成部分，幂等键兜底）。</w:t>
      </w:r>
    </w:p>
    <w:p>
      <w:pPr>
        <w:pStyle w:val="ListBullet"/>
      </w:pPr>
      <w:r>
        <w:rPr>
          <w:rFonts w:ascii="Microsoft YaHei" w:hAnsi="Microsoft YaHei"/>
          <w:sz w:val="20"/>
        </w:rPr>
        <w:t>不可执行/需外部权限：D6 cookie 补录、D7 CF token、外链 CAPTCHA 人工提交、联盟申请、Shopify 条款实证——全部转 user 行动卡（P-7/P-8/行动卡 3 项），不自动执行（铁律）。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四、修正留痕清单（本轮自检发现问题 → 修正）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发现</w:t>
            </w:r>
          </w:p>
        </w:tc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修正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M1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技术债产物 4 阻断（CRLF/分叉/硬编码/robots 缺失）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v2 合并版 + 动态单测 27/27 + LF 补丁（见第一节）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M2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台账初稿按 PHASE 原数（180/138/14）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按一手证据改为 187/138/16 并标注出处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M3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风险日志初稿未含并行实例发现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增补 R-12（b58cb7d/a064467/8bd7ab1 + 20:45 外部修改）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M4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初稿「8/15 push=5 次」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随 origin/main 前进至 b58cb7d（push-count=6）更新为「≥5 次，计数口径待统一（P-3）」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M5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cron 台账依赖 cron list（agent 过滤=0）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改为 jobs.json 全量（main=14）并记录 R-01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M6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单测 v1 的 T1 基线公式错误（自修）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动态基线改为「当前生产 unique 数」（修复不增删 URL）→ 27/27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五、剩余未决（不阻塞交付，见 05-handoff 与 P 清单）</w:t>
      </w:r>
    </w:p>
    <w:p>
      <w:r>
        <w:rPr>
          <w:rFonts w:ascii="Microsoft YaHei" w:hAnsi="Microsoft YaHei"/>
          <w:sz w:val="20"/>
        </w:rPr>
        <w:t>记分卡 180/14 出处（P-1）、W-8 触发线口径（P-4）、push 计数口径（P-3）、cron 重复对删除（P-2）、S1 队列补建（P-5）——均需 user/千问拍板，已在 05-handoff.md §2 附时限与影响。</w:t>
      </w:r>
    </w:p>
    <w:p/>
    <w:p>
      <w:pPr>
        <w:pStyle w:val="Heading1"/>
      </w:pPr>
      <w:r>
        <w:rPr>
          <w:rFonts w:ascii="Microsoft YaHei" w:hAnsi="Microsoft YaHei"/>
          <w:b/>
          <w:color w:val="0B5F59"/>
          <w:sz w:val="32"/>
        </w:rPr>
        <w:t>05 交接与后续建议</w:t>
      </w:r>
    </w:p>
    <w:p>
      <w:pPr>
        <w:ind w:left="340"/>
      </w:pPr>
      <w:r>
        <w:rPr>
          <w:color w:val="4A5568"/>
          <w:sz w:val="19"/>
        </w:rPr>
        <w:t>生成：2026-08-15 20:5x · 供后续阶段（8/16 起每日 cron、9/13 Phase 3）直接接手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1. 任务状态总览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板块</w:t>
            </w:r>
          </w:p>
        </w:tc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173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三文件理解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 完成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00-overview.md：PHASE=执行指令、STRATEGY=背景约束、冲突以 PHASE 为准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指令拆解台账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 完成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01-task-ledger.md：A-F 六类 42 条目全部带状态与证据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快照核验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 完成 8/10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唯一偏差=记分卡口径（R-04，已修正为 187/138/16）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技术债（sitemap）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⏳ 待 8/16 应用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根因+补丁+单测就绪，代码复核员独立验证中（review-code.md）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执行准备（8/16-8/17）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 完成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subagent_04-prep0816.md 六节全清单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风险记录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✅ 完成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03-risk-log.md R-01~R-11 + P-1~P-8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复核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⏳ 进行中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04-review-record.md（待代码复核回填）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总览 HTML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⏳ 待生成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/>
                <w:sz w:val="18"/>
              </w:rPr>
              <w:t>DELIVERY/PHASE-执行闭环总览.html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2. 未决项（拍板清单 P-1~P-8 详表见 03-risk-log.md 末节）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谁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时限</w:t>
            </w:r>
          </w:p>
        </w:tc>
        <w:tc>
          <w:tcPr>
            <w:tcW w:type="dxa" w:w="1904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P-1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记分卡口径确认（341 页 187/138/16）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千问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8/16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台账 B 级队列依据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P-2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删 W3-0825 重复 cron 1 条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user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8/16 建议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防 8/25 双触发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P-3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push 计数口径统一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执行层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8/16 起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纪律可度量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P-4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W-8 触发线口径（v2 起算 5 工作日）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千问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8/18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告警准确性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P-5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S1 扩写队列补建 Top 20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千问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8/16 起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B 级纵深进度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P-6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外链回链拍板 2 站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K3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8/16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外链里程碑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P-7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D6 printful_session_cookie 补录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user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8/18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Halloween 下单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P-8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D7 CF token / 导出授权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user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8/19</w:t>
            </w:r>
          </w:p>
        </w:tc>
        <w:tc>
          <w:tcPr>
            <w:tcW w:type="dxa" w:w="1904"/>
          </w:tcPr>
          <w:p>
            <w:r/>
            <w:r>
              <w:rPr>
                <w:rFonts w:ascii="Microsoft YaHei" w:hAnsi="Microsoft YaHei"/>
                <w:sz w:val="18"/>
              </w:rPr>
              <w:t>GEO 首读数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3. 下一步动作（8/16 起，按序）</w:t>
      </w:r>
    </w:p>
    <w:p>
      <w:r>
        <w:rPr>
          <w:rFonts w:ascii="Microsoft YaHei" w:hAnsi="Microsoft YaHei"/>
          <w:sz w:val="20"/>
        </w:rPr>
        <w:t>8/16（当日合并 push）：</w:t>
      </w:r>
    </w:p>
    <w:p>
      <w:pPr>
        <w:pStyle w:val="ListNumber"/>
      </w:pPr>
      <w:r>
        <w:rPr>
          <w:rFonts w:ascii="Microsoft YaHei" w:hAnsi="Microsoft YaHei"/>
          <w:sz w:val="20"/>
        </w:rPr>
        <w:t>T1：修 copy-ai-review（title 66→50-60、meta 146→150-160，bfix 规则 5 条）→ scorecard 重跑验证</w:t>
      </w:r>
    </w:p>
    <w:p>
      <w:pPr>
        <w:pStyle w:val="ListNumber"/>
      </w:pPr>
      <w:r>
        <w:rPr>
          <w:rFonts w:ascii="Microsoft YaHei" w:hAnsi="Microsoft YaHei"/>
          <w:sz w:val="20"/>
        </w:rPr>
        <w:t>T2：应用 sitemap_fix.patch（git apply 前 diff 复核）→ 沙盒外跑一次 → 断言 public/out 均 342 无重复含标记 → 修复落地前禁止任何 cron 运行 generate-pages.js（subagent_02 遗留提醒）→ 单测通过后 cron 恢复自动调用</w:t>
      </w:r>
    </w:p>
    <w:p>
      <w:pPr>
        <w:pStyle w:val="ListNumber"/>
      </w:pPr>
      <w:r>
        <w:rPr>
          <w:rFonts w:ascii="Microsoft YaHei" w:hAnsi="Microsoft YaHei"/>
          <w:sz w:val="20"/>
        </w:rPr>
        <w:t>T3：S1 幂等 NOOP 记录（7 项已完）；S3 外链=重试 Startuplist + AI Toolz Dir API 重提（若 P-6 已拍板）+ 人工提交 4 站排期</w:t>
      </w:r>
    </w:p>
    <w:p>
      <w:pPr>
        <w:pStyle w:val="ListNumber"/>
      </w:pPr>
      <w:r>
        <w:rPr>
          <w:rFonts w:ascii="Microsoft YaHei" w:hAnsi="Microsoft YaHei"/>
          <w:sz w:val="20"/>
        </w:rPr>
        <w:t>合并 build PASS → 单日 1 push（执行 R-07 修正后纪律）</w:t>
      </w:r>
    </w:p>
    <w:p>
      <w:pPr>
        <w:pStyle w:val="ListNumber"/>
      </w:pPr>
      <w:r>
        <w:rPr>
          <w:rFonts w:ascii="Microsoft YaHei" w:hAnsi="Microsoft YaHei"/>
          <w:sz w:val="20"/>
        </w:rPr>
        <w:t>P-2 顺手：删 W3-0825 重复 cron 1 条（存档后删）</w:t>
      </w:r>
    </w:p>
    <w:p>
      <w:r>
        <w:rPr>
          <w:rFonts w:ascii="Microsoft YaHei" w:hAnsi="Microsoft YaHei"/>
          <w:sz w:val="20"/>
        </w:rPr>
        <w:t>8/17：</w:t>
      </w:r>
    </w:p>
    <w:p>
      <w:pPr>
        <w:pStyle w:val="ListBullet"/>
      </w:pPr>
      <w:r>
        <w:rPr>
          <w:rFonts w:ascii="Microsoft YaHei" w:hAnsi="Microsoft YaHei"/>
          <w:sz w:val="20"/>
        </w:rPr>
        <w:t>T6 Boost #5/#6 幂等验证（预期 NOOP，dateModified=2026-08-17 已写入）</w:t>
      </w:r>
    </w:p>
    <w:p>
      <w:pPr>
        <w:pStyle w:val="ListBullet"/>
      </w:pPr>
      <w:r>
        <w:rPr>
          <w:rFonts w:ascii="Microsoft YaHei" w:hAnsi="Microsoft YaHei"/>
          <w:sz w:val="20"/>
        </w:rPr>
        <w:t>T4 辐条①：Kittl 设计（夜间窗口）→ slug 定名（含 kittl/halloween 主词）→ 截图 3-5 张 WebP 放 public/tool-screenshots/blog/（目录需新建）→ blog-posts.json 写入 → sitemap 重生成（修复后脚本）→ IndexNow → 当日 push；llms.txt 补 2 条 halloween 链接（P2-5）</w:t>
      </w:r>
    </w:p>
    <w:p>
      <w:pPr>
        <w:pStyle w:val="ListBullet"/>
      </w:pPr>
      <w:r>
        <w:rPr>
          <w:rFonts w:ascii="Microsoft YaHei" w:hAnsi="Microsoft YaHei"/>
          <w:sz w:val="20"/>
        </w:rPr>
        <w:t>T5 周一例行：geo-technical schema 覆盖率 + discovery-radar + gsc-mining</w:t>
      </w:r>
    </w:p>
    <w:p>
      <w:r>
        <w:rPr>
          <w:rFonts w:ascii="Microsoft YaHei" w:hAnsi="Microsoft YaHei"/>
          <w:sz w:val="20"/>
        </w:rPr>
        <w:t>8/18：Halloween 判定（19:37 cron）——D6 未就位则下单 NO-GO、内容环节照常；W-8 从严线（若仍 Pending → 升级 user）</w:t>
      </w:r>
    </w:p>
    <w:p>
      <w:r>
        <w:rPr>
          <w:rFonts w:ascii="Microsoft YaHei" w:hAnsi="Microsoft YaHei"/>
          <w:sz w:val="20"/>
        </w:rPr>
        <w:t>8/19：GEO 首读数（D7 未就位 → dashboard 人工导出兜底或顺延，≥3 天升级 user）</w:t>
      </w:r>
    </w:p>
    <w:p>
      <w:r>
        <w:rPr>
          <w:rFonts w:ascii="Microsoft YaHei" w:hAnsi="Microsoft YaHei"/>
          <w:sz w:val="20"/>
        </w:rPr>
        <w:t>8/21：print-price ≤30 里程碑 + #3/#4 T+7 复核</w:t>
      </w:r>
    </w:p>
    <w:p>
      <w:r>
        <w:rPr>
          <w:rFonts w:ascii="Microsoft YaHei" w:hAnsi="Microsoft YaHei"/>
          <w:sz w:val="20"/>
        </w:rPr>
        <w:t>8/22：Boost T+14 判定（A/B/C/D 四分支）</w:t>
      </w:r>
    </w:p>
    <w:p>
      <w:r>
        <w:rPr>
          <w:rFonts w:ascii="Microsoft YaHei" w:hAnsi="Microsoft YaHei"/>
          <w:sz w:val="20"/>
        </w:rPr>
        <w:t>9/13：T+30 全量校准（02fee02d cron）→ 出 Phase 3 文件</w:t>
      </w:r>
    </w:p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4. 回滚/调整方式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759"/>
            <w:shd w:val="clear" w:fill="17201C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回滚方式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---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sitemap 补丁导致异常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git 还原 scripts/generate-sitemap.py（当前零改动）；sandbox 内验证过的 generate-sitemap_fixed.py 可随时整文件替换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cron 误删/丢失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jobs.json.bak（同目录，与 jobs.json 同字节）+ 台账 C 节清单 + STRATEGY-0814 §五 双源重建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扩写/快修产物不达标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未过校验闸门 → 顺延不带病上线（PHASE 指令 8）；git revert 对应 commit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外链误投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CAPTCHA 不硬闯纪律 + 回链未拍板不自动加；已提交可联系站点移除（低风险）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push quota 耗尽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严格单日 1 push 合并改动；紧急修复（404/死链/白屏）才单独 push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D6/D7 未就位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/>
                <w:sz w:val="18"/>
              </w:rPr>
              <w:t>8/18 判定降级（下单 NO-GO）；8/19 读数改 dashboard 人工导出兜底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b/>
          <w:color w:val="17201C"/>
          <w:sz w:val="26"/>
        </w:rPr>
        <w:t>5. 交接提醒（给 8/16 cron 与千问）</w:t>
      </w:r>
    </w:p>
    <w:p>
      <w:pPr>
        <w:pStyle w:val="ListBullet"/>
      </w:pPr>
      <w:r>
        <w:rPr>
          <w:rFonts w:ascii="Microsoft YaHei" w:hAnsi="Microsoft YaHei"/>
          <w:sz w:val="20"/>
        </w:rPr>
        <w:t>PHASE §零快照数字请按本台账修正后引用：记分卡 187/138/16、kittl 63.0（标数据时点）、8/15 push=5 次</w:t>
      </w:r>
    </w:p>
    <w:p>
      <w:pPr>
        <w:pStyle w:val="ListBullet"/>
      </w:pPr>
      <w:r>
        <w:rPr>
          <w:rFonts w:ascii="Microsoft YaHei" w:hAnsi="Microsoft YaHei"/>
          <w:sz w:val="20"/>
        </w:rPr>
        <w:t>generate-pages.js 在 sitemap 补丁落地前禁止运行（当前无标记文件一跑即 541）</w:t>
      </w:r>
    </w:p>
    <w:p>
      <w:pPr>
        <w:pStyle w:val="ListBullet"/>
      </w:pPr>
      <w:r>
        <w:rPr>
          <w:rFonts w:ascii="Microsoft YaHei" w:hAnsi="Microsoft YaHei"/>
          <w:sz w:val="20"/>
        </w:rPr>
        <w:t>cron 核查用 jobs.json 全量（agentId=main），不信 agent 过滤 list</w:t>
      </w:r>
    </w:p>
    <w:p>
      <w:pPr>
        <w:pStyle w:val="ListBullet"/>
      </w:pPr>
      <w:r>
        <w:rPr>
          <w:rFonts w:ascii="Microsoft YaHei" w:hAnsi="Microsoft YaHei"/>
          <w:sz w:val="20"/>
        </w:rPr>
        <w:t>RESULT 每晚必写（8/16 起）；NORTH-STAR-DATA 必填；TASK 先查幂等键</w:t>
      </w:r>
    </w:p>
    <w:p>
      <w:pPr>
        <w:pStyle w:val="ListBullet"/>
      </w:pPr>
      <w:r>
        <w:rPr>
          <w:rFonts w:ascii="Microsoft YaHei" w:hAnsi="Microsoft YaHei"/>
          <w:sz w:val="20"/>
        </w:rPr>
        <w:t>本任务全部中间产物在 .cluster/goal-flow-c52c6564-e8d7-44f3-a451-e84dc2949645/（本次任务工作台）</w:t>
      </w:r>
    </w:p>
    <w:p/>
    <w:p>
      <w:pPr>
        <w:pStyle w:val="Heading1"/>
      </w:pPr>
      <w:r>
        <w:rPr>
          <w:rFonts w:ascii="Microsoft YaHei" w:hAnsi="Microsoft YaHei"/>
          <w:b/>
          <w:color w:val="0B5F59"/>
          <w:sz w:val="32"/>
        </w:rPr>
        <w:t>附录：generate-sitemap.py 修复三件套（8/16 T2 消费）</w:t>
      </w:r>
    </w:p>
    <w:p>
      <w:r>
        <w:rPr>
          <w:sz w:val="20"/>
        </w:rPr>
        <w:t>1. generate-sitemap_merged.py — 修复合并版脚本（标记保留/治愈 + 规范化去重 + robots 4 AI 代理 + heal 去重），整文件替换用；2. sitemap_fix_v2.patch — LF 纯净 unified diff（6 hunks），git apply --check 已通过；3. sitemap_fix_test_v2.py — 动态断言单测，27/27 PASS（当前生产 343 条基线）。落地前 generate-pages.js 禁止运行；落地后首次运行「治愈标记」343→343 零增删。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